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 INTERNSHIP – DATA ANALYTICS</w:t>
      </w:r>
    </w:p>
    <w:p>
      <w:pPr>
        <w:jc w:val="center"/>
      </w:pPr>
      <w:r>
        <w:rPr>
          <w:b/>
          <w:sz w:val="36"/>
        </w:rPr>
        <w:t>TASK 3 – DATA VISUALIZATION</w:t>
      </w:r>
    </w:p>
    <w:p>
      <w:pPr>
        <w:jc w:val="center"/>
      </w:pPr>
      <w:r>
        <w:rPr>
          <w:b/>
          <w:sz w:val="30"/>
        </w:rPr>
        <w:t>Visualizing Sales and Profit Insights from the Superstore Dataset</w:t>
      </w:r>
    </w:p>
    <w:p>
      <w:pPr>
        <w:jc w:val="center"/>
      </w:pPr>
      <w:r>
        <w:rPr>
          <w:b/>
        </w:rPr>
        <w:br/>
        <w:t>Intern Name: Meghana</w:t>
        <w:br/>
        <w:t>Internship: YUVA Internship – Data Analytics</w:t>
        <w:br/>
        <w:t>Dataset: Sample Superstore</w:t>
        <w:br/>
        <w:t>Tools: Python, Pandas, NumPy, Matplotlib, Seaborn</w:t>
      </w:r>
    </w:p>
    <w:p>
      <w:r>
        <w:br w:type="page"/>
      </w:r>
    </w:p>
    <w:p>
      <w:pPr>
        <w:pStyle w:val="Heading1"/>
      </w:pPr>
      <w:r>
        <w:t>1. Introduction</w:t>
      </w:r>
    </w:p>
    <w:p>
      <w:r>
        <w:t>This report presents Task 3 of my YUVA Data Analytics Internship. In the previous tasks, I selected and cleaned the Sample Superstore dataset. In this task, I focus on presenting the information through clear and useful visualizations.</w:t>
      </w:r>
    </w:p>
    <w:p>
      <w:r>
        <w:t>Charts make data easier to understand because patterns that are difficult to notice in a table can often be seen immediately in a graph. For this task, I created a bar chart, line chart, scatter plot and heatmap. Each visualization was selected for a specific purpose and is connected to a business question.</w:t>
      </w:r>
    </w:p>
    <w:p>
      <w:pPr>
        <w:pStyle w:val="Heading1"/>
      </w:pPr>
      <w:r>
        <w:t>2. Dataset Used</w:t>
      </w:r>
    </w:p>
    <w:p>
      <w:r>
        <w:t>I continued with the Sample Superstore dataset selected in Week 1. It contains retail information such as order dates, customers, products, categories, regions, sales, quantity, discounts and profit.</w:t>
      </w:r>
    </w:p>
    <w:p>
      <w:r>
        <w:t>Dataset source: Kaggle – Sample Superstore Dataset</w:t>
      </w:r>
    </w:p>
    <w:p>
      <w:r>
        <w:t>https://www.kaggle.com/datasets/bravehart101/sample-supermarket-dataset</w:t>
      </w:r>
    </w:p>
    <w:p>
      <w:pPr>
        <w:pStyle w:val="Heading1"/>
      </w:pPr>
      <w:r>
        <w:t>3. Visualization Strategy</w:t>
      </w:r>
    </w:p>
    <w:p>
      <w:r>
        <w:t>I first considered what I wanted to understand from the data and then selected the chart type. A bar chart is useful for comparing groups, a line chart is useful for showing change over time, a scatter plot is useful for studying relationships, and a heatmap is useful for comparing correlations.</w:t>
      </w:r>
    </w:p>
    <w:tbl>
      <w:tblPr>
        <w:tblStyle w:val="TableGrid"/>
        <w:tblW w:type="auto" w:w="0"/>
        <w:tblLook w:firstColumn="1" w:firstRow="1" w:lastColumn="0" w:lastRow="0" w:noHBand="0" w:noVBand="1" w:val="04A0"/>
      </w:tblPr>
      <w:tblGrid>
        <w:gridCol w:w="3312"/>
        <w:gridCol w:w="3312"/>
        <w:gridCol w:w="3312"/>
      </w:tblGrid>
      <w:tr>
        <w:tc>
          <w:tcPr>
            <w:tcW w:type="dxa" w:w="3312"/>
          </w:tcPr>
          <w:p>
            <w:r>
              <w:t>Chart</w:t>
            </w:r>
          </w:p>
        </w:tc>
        <w:tc>
          <w:tcPr>
            <w:tcW w:type="dxa" w:w="3312"/>
          </w:tcPr>
          <w:p>
            <w:r>
              <w:t>Purpose</w:t>
            </w:r>
          </w:p>
        </w:tc>
        <w:tc>
          <w:tcPr>
            <w:tcW w:type="dxa" w:w="3312"/>
          </w:tcPr>
          <w:p>
            <w:r>
              <w:t>Question</w:t>
            </w:r>
          </w:p>
        </w:tc>
      </w:tr>
      <w:tr>
        <w:tc>
          <w:tcPr>
            <w:tcW w:type="dxa" w:w="3312"/>
          </w:tcPr>
          <w:p>
            <w:r>
              <w:t>Bar chart</w:t>
            </w:r>
          </w:p>
        </w:tc>
        <w:tc>
          <w:tcPr>
            <w:tcW w:type="dxa" w:w="3312"/>
          </w:tcPr>
          <w:p>
            <w:r>
              <w:t>Category comparison</w:t>
            </w:r>
          </w:p>
        </w:tc>
        <w:tc>
          <w:tcPr>
            <w:tcW w:type="dxa" w:w="3312"/>
          </w:tcPr>
          <w:p>
            <w:r>
              <w:t>Which category performs better?</w:t>
            </w:r>
          </w:p>
        </w:tc>
      </w:tr>
      <w:tr>
        <w:tc>
          <w:tcPr>
            <w:tcW w:type="dxa" w:w="3312"/>
          </w:tcPr>
          <w:p>
            <w:r>
              <w:t>Line chart</w:t>
            </w:r>
          </w:p>
        </w:tc>
        <w:tc>
          <w:tcPr>
            <w:tcW w:type="dxa" w:w="3312"/>
          </w:tcPr>
          <w:p>
            <w:r>
              <w:t>Trend analysis</w:t>
            </w:r>
          </w:p>
        </w:tc>
        <w:tc>
          <w:tcPr>
            <w:tcW w:type="dxa" w:w="3312"/>
          </w:tcPr>
          <w:p>
            <w:r>
              <w:t>How do sales change over time?</w:t>
            </w:r>
          </w:p>
        </w:tc>
      </w:tr>
      <w:tr>
        <w:tc>
          <w:tcPr>
            <w:tcW w:type="dxa" w:w="3312"/>
          </w:tcPr>
          <w:p>
            <w:r>
              <w:t>Scatter plot</w:t>
            </w:r>
          </w:p>
        </w:tc>
        <w:tc>
          <w:tcPr>
            <w:tcW w:type="dxa" w:w="3312"/>
          </w:tcPr>
          <w:p>
            <w:r>
              <w:t>Relationship</w:t>
            </w:r>
          </w:p>
        </w:tc>
        <w:tc>
          <w:tcPr>
            <w:tcW w:type="dxa" w:w="3312"/>
          </w:tcPr>
          <w:p>
            <w:r>
              <w:t>How are discount and profit related?</w:t>
            </w:r>
          </w:p>
        </w:tc>
      </w:tr>
      <w:tr>
        <w:tc>
          <w:tcPr>
            <w:tcW w:type="dxa" w:w="3312"/>
          </w:tcPr>
          <w:p>
            <w:r>
              <w:t>Heatmap</w:t>
            </w:r>
          </w:p>
        </w:tc>
        <w:tc>
          <w:tcPr>
            <w:tcW w:type="dxa" w:w="3312"/>
          </w:tcPr>
          <w:p>
            <w:r>
              <w:t>Correlation</w:t>
            </w:r>
          </w:p>
        </w:tc>
        <w:tc>
          <w:tcPr>
            <w:tcW w:type="dxa" w:w="3312"/>
          </w:tcPr>
          <w:p>
            <w:r>
              <w:t>Which numerical variables are related?</w:t>
            </w:r>
          </w:p>
        </w:tc>
      </w:tr>
    </w:tbl>
    <w:p>
      <w:pPr>
        <w:pStyle w:val="Heading1"/>
      </w:pPr>
      <w:r>
        <w:t>4. Bar Chart – Sales by Category</w:t>
      </w:r>
    </w:p>
    <w:p>
      <w:r>
        <w:t>I used a bar chart to compare total sales across Furniture, Office Supplies and Technology. This is a simple way to see which category contributes more to revenue.</w:t>
      </w:r>
    </w:p>
    <w:p>
      <w:r>
        <w:rPr>
          <w:rFonts w:ascii="Consolas" w:hAnsi="Consolas"/>
          <w:sz w:val="17"/>
        </w:rPr>
        <w:t>category_sales = df.groupby("Category")["Sales"].sum()</w:t>
      </w:r>
    </w:p>
    <w:p>
      <w:r>
        <w:rPr>
          <w:rFonts w:ascii="Consolas" w:hAnsi="Consolas"/>
          <w:sz w:val="17"/>
        </w:rPr>
        <w:t xml:space="preserve"> </w:t>
      </w:r>
    </w:p>
    <w:p>
      <w:r>
        <w:rPr>
          <w:rFonts w:ascii="Consolas" w:hAnsi="Consolas"/>
          <w:sz w:val="17"/>
        </w:rPr>
        <w:t>category_sales.plot(kind="bar", figsize=(8,5))</w:t>
      </w:r>
    </w:p>
    <w:p>
      <w:r>
        <w:rPr>
          <w:rFonts w:ascii="Consolas" w:hAnsi="Consolas"/>
          <w:sz w:val="17"/>
        </w:rPr>
        <w:t>plt.title("Total Sales by Category")</w:t>
      </w:r>
    </w:p>
    <w:p>
      <w:r>
        <w:rPr>
          <w:rFonts w:ascii="Consolas" w:hAnsi="Consolas"/>
          <w:sz w:val="17"/>
        </w:rPr>
        <w:t>plt.xlabel("Category")</w:t>
      </w:r>
    </w:p>
    <w:p>
      <w:r>
        <w:rPr>
          <w:rFonts w:ascii="Consolas" w:hAnsi="Consolas"/>
          <w:sz w:val="17"/>
        </w:rPr>
        <w:t>plt.ylabel("Sales")</w:t>
      </w:r>
    </w:p>
    <w:p>
      <w:r>
        <w:rPr>
          <w:rFonts w:ascii="Consolas" w:hAnsi="Consolas"/>
          <w:sz w:val="17"/>
        </w:rPr>
        <w:t>plt.tight_layout()</w:t>
      </w:r>
    </w:p>
    <w:p>
      <w:r>
        <w:rPr>
          <w:rFonts w:ascii="Consolas" w:hAnsi="Consolas"/>
          <w:sz w:val="17"/>
        </w:rPr>
        <w:t>plt.show()</w:t>
      </w:r>
    </w:p>
    <w:p>
      <w:r>
        <w:t>The chart makes the category comparison easy to understand. The category with the tallest bar has the highest total sales. This can help the business understand where customer demand is strongest.</w:t>
      </w:r>
    </w:p>
    <w:p>
      <w:pPr>
        <w:pStyle w:val="Heading1"/>
      </w:pPr>
      <w:r>
        <w:t>5. Bar Chart – Profit by Category</w:t>
      </w:r>
    </w:p>
    <w:p>
      <w:r>
        <w:t>I also compared total profit by category. I included this separately because high sales do not necessarily mean high profit.</w:t>
      </w:r>
    </w:p>
    <w:p>
      <w:r>
        <w:rPr>
          <w:rFonts w:ascii="Consolas" w:hAnsi="Consolas"/>
          <w:sz w:val="17"/>
        </w:rPr>
        <w:t>category_profit = df.groupby("Category")["Profit"].sum()</w:t>
      </w:r>
    </w:p>
    <w:p>
      <w:r>
        <w:rPr>
          <w:rFonts w:ascii="Consolas" w:hAnsi="Consolas"/>
          <w:sz w:val="17"/>
        </w:rPr>
        <w:t xml:space="preserve"> </w:t>
      </w:r>
    </w:p>
    <w:p>
      <w:r>
        <w:rPr>
          <w:rFonts w:ascii="Consolas" w:hAnsi="Consolas"/>
          <w:sz w:val="17"/>
        </w:rPr>
        <w:t>category_profit.plot(kind="bar", figsize=(8,5))</w:t>
      </w:r>
    </w:p>
    <w:p>
      <w:r>
        <w:rPr>
          <w:rFonts w:ascii="Consolas" w:hAnsi="Consolas"/>
          <w:sz w:val="17"/>
        </w:rPr>
        <w:t>plt.title("Total Profit by Category")</w:t>
      </w:r>
    </w:p>
    <w:p>
      <w:r>
        <w:rPr>
          <w:rFonts w:ascii="Consolas" w:hAnsi="Consolas"/>
          <w:sz w:val="17"/>
        </w:rPr>
        <w:t>plt.xlabel("Category")</w:t>
      </w:r>
    </w:p>
    <w:p>
      <w:r>
        <w:rPr>
          <w:rFonts w:ascii="Consolas" w:hAnsi="Consolas"/>
          <w:sz w:val="17"/>
        </w:rPr>
        <w:t>plt.ylabel("Profit")</w:t>
      </w:r>
    </w:p>
    <w:p>
      <w:r>
        <w:rPr>
          <w:rFonts w:ascii="Consolas" w:hAnsi="Consolas"/>
          <w:sz w:val="17"/>
        </w:rPr>
        <w:t>plt.tight_layout()</w:t>
      </w:r>
    </w:p>
    <w:p>
      <w:r>
        <w:rPr>
          <w:rFonts w:ascii="Consolas" w:hAnsi="Consolas"/>
          <w:sz w:val="17"/>
        </w:rPr>
        <w:t>plt.show()</w:t>
      </w:r>
    </w:p>
    <w:p>
      <w:r>
        <w:t>This chart helps identify the categories that contribute most to profitability. Comparing the sales and profit charts gives a more complete picture of business performance.</w:t>
      </w:r>
    </w:p>
    <w:p>
      <w:pPr>
        <w:pStyle w:val="Heading1"/>
      </w:pPr>
      <w:r>
        <w:t>6. Line Chart – Monthly Sales Trend</w:t>
      </w:r>
    </w:p>
    <w:p>
      <w:r>
        <w:t>A line chart was used to see how sales changed from month to month. This helps identify periods where sales increased, decreased or showed a repeating pattern.</w:t>
      </w:r>
    </w:p>
    <w:p>
      <w:r>
        <w:rPr>
          <w:rFonts w:ascii="Consolas" w:hAnsi="Consolas"/>
          <w:sz w:val="17"/>
        </w:rPr>
        <w:t>df["Order Date"] = pd.to_datetime(df["Order Date"])</w:t>
      </w:r>
    </w:p>
    <w:p>
      <w:r>
        <w:rPr>
          <w:rFonts w:ascii="Consolas" w:hAnsi="Consolas"/>
          <w:sz w:val="17"/>
        </w:rPr>
        <w:t>df["Month"] = df["Order Date"].dt.to_period("M").astype(str)</w:t>
      </w:r>
    </w:p>
    <w:p>
      <w:r>
        <w:rPr>
          <w:rFonts w:ascii="Consolas" w:hAnsi="Consolas"/>
          <w:sz w:val="17"/>
        </w:rPr>
        <w:t xml:space="preserve"> </w:t>
      </w:r>
    </w:p>
    <w:p>
      <w:r>
        <w:rPr>
          <w:rFonts w:ascii="Consolas" w:hAnsi="Consolas"/>
          <w:sz w:val="17"/>
        </w:rPr>
        <w:t>monthly_sales = df.groupby("Month")["Sales"].sum()</w:t>
      </w:r>
    </w:p>
    <w:p>
      <w:r>
        <w:rPr>
          <w:rFonts w:ascii="Consolas" w:hAnsi="Consolas"/>
          <w:sz w:val="17"/>
        </w:rPr>
        <w:t xml:space="preserve"> </w:t>
      </w:r>
    </w:p>
    <w:p>
      <w:r>
        <w:rPr>
          <w:rFonts w:ascii="Consolas" w:hAnsi="Consolas"/>
          <w:sz w:val="17"/>
        </w:rPr>
        <w:t>plt.figure(figsize=(10,5))</w:t>
      </w:r>
    </w:p>
    <w:p>
      <w:r>
        <w:rPr>
          <w:rFonts w:ascii="Consolas" w:hAnsi="Consolas"/>
          <w:sz w:val="17"/>
        </w:rPr>
        <w:t>plt.plot(monthly_sales.index, monthly_sales.values)</w:t>
      </w:r>
    </w:p>
    <w:p>
      <w:r>
        <w:rPr>
          <w:rFonts w:ascii="Consolas" w:hAnsi="Consolas"/>
          <w:sz w:val="17"/>
        </w:rPr>
        <w:t>plt.title("Monthly Sales Trend")</w:t>
      </w:r>
    </w:p>
    <w:p>
      <w:r>
        <w:rPr>
          <w:rFonts w:ascii="Consolas" w:hAnsi="Consolas"/>
          <w:sz w:val="17"/>
        </w:rPr>
        <w:t>plt.xlabel("Month")</w:t>
      </w:r>
    </w:p>
    <w:p>
      <w:r>
        <w:rPr>
          <w:rFonts w:ascii="Consolas" w:hAnsi="Consolas"/>
          <w:sz w:val="17"/>
        </w:rPr>
        <w:t>plt.ylabel("Total Sales")</w:t>
      </w:r>
    </w:p>
    <w:p>
      <w:r>
        <w:rPr>
          <w:rFonts w:ascii="Consolas" w:hAnsi="Consolas"/>
          <w:sz w:val="17"/>
        </w:rPr>
        <w:t>plt.xticks(rotation=45)</w:t>
      </w:r>
    </w:p>
    <w:p>
      <w:r>
        <w:rPr>
          <w:rFonts w:ascii="Consolas" w:hAnsi="Consolas"/>
          <w:sz w:val="17"/>
        </w:rPr>
        <w:t>plt.tight_layout()</w:t>
      </w:r>
    </w:p>
    <w:p>
      <w:r>
        <w:rPr>
          <w:rFonts w:ascii="Consolas" w:hAnsi="Consolas"/>
          <w:sz w:val="17"/>
        </w:rPr>
        <w:t>plt.show()</w:t>
      </w:r>
    </w:p>
    <w:p>
      <w:r>
        <w:t>The line chart gives a clear view of sales movement over time. It can help a business identify strong and weak sales periods and can support future planning.</w:t>
      </w:r>
    </w:p>
    <w:p>
      <w:pPr>
        <w:pStyle w:val="Heading1"/>
      </w:pPr>
      <w:r>
        <w:t>7. Scatter Plot – Discount vs Profit</w:t>
      </w:r>
    </w:p>
    <w:p>
      <w:r>
        <w:t>I used a scatter plot to investigate the relationship between discount and profit. Each point represents a transaction.</w:t>
      </w:r>
    </w:p>
    <w:p>
      <w:r>
        <w:rPr>
          <w:rFonts w:ascii="Consolas" w:hAnsi="Consolas"/>
          <w:sz w:val="17"/>
        </w:rPr>
        <w:t>plt.figure(figsize=(8,5))</w:t>
      </w:r>
    </w:p>
    <w:p>
      <w:r>
        <w:rPr>
          <w:rFonts w:ascii="Consolas" w:hAnsi="Consolas"/>
          <w:sz w:val="17"/>
        </w:rPr>
        <w:t xml:space="preserve"> </w:t>
      </w:r>
    </w:p>
    <w:p>
      <w:r>
        <w:rPr>
          <w:rFonts w:ascii="Consolas" w:hAnsi="Consolas"/>
          <w:sz w:val="17"/>
        </w:rPr>
        <w:t>sns.scatterplot(</w:t>
      </w:r>
    </w:p>
    <w:p>
      <w:r>
        <w:rPr>
          <w:rFonts w:ascii="Consolas" w:hAnsi="Consolas"/>
          <w:sz w:val="17"/>
        </w:rPr>
        <w:t xml:space="preserve">    data=df,</w:t>
      </w:r>
    </w:p>
    <w:p>
      <w:r>
        <w:rPr>
          <w:rFonts w:ascii="Consolas" w:hAnsi="Consolas"/>
          <w:sz w:val="17"/>
        </w:rPr>
        <w:t xml:space="preserve">    x="Discount",</w:t>
      </w:r>
    </w:p>
    <w:p>
      <w:r>
        <w:rPr>
          <w:rFonts w:ascii="Consolas" w:hAnsi="Consolas"/>
          <w:sz w:val="17"/>
        </w:rPr>
        <w:t xml:space="preserve">    y="Profit",</w:t>
      </w:r>
    </w:p>
    <w:p>
      <w:r>
        <w:rPr>
          <w:rFonts w:ascii="Consolas" w:hAnsi="Consolas"/>
          <w:sz w:val="17"/>
        </w:rPr>
        <w:t xml:space="preserve">    alpha=0.5</w:t>
      </w:r>
    </w:p>
    <w:p>
      <w:r>
        <w:rPr>
          <w:rFonts w:ascii="Consolas" w:hAnsi="Consolas"/>
          <w:sz w:val="17"/>
        </w:rPr>
        <w:t>)</w:t>
      </w:r>
    </w:p>
    <w:p>
      <w:r>
        <w:rPr>
          <w:rFonts w:ascii="Consolas" w:hAnsi="Consolas"/>
          <w:sz w:val="17"/>
        </w:rPr>
        <w:t xml:space="preserve"> </w:t>
      </w:r>
    </w:p>
    <w:p>
      <w:r>
        <w:rPr>
          <w:rFonts w:ascii="Consolas" w:hAnsi="Consolas"/>
          <w:sz w:val="17"/>
        </w:rPr>
        <w:t>plt.title("Discount vs Profit")</w:t>
      </w:r>
    </w:p>
    <w:p>
      <w:r>
        <w:rPr>
          <w:rFonts w:ascii="Consolas" w:hAnsi="Consolas"/>
          <w:sz w:val="17"/>
        </w:rPr>
        <w:t>plt.xlabel("Discount")</w:t>
      </w:r>
    </w:p>
    <w:p>
      <w:r>
        <w:rPr>
          <w:rFonts w:ascii="Consolas" w:hAnsi="Consolas"/>
          <w:sz w:val="17"/>
        </w:rPr>
        <w:t>plt.ylabel("Profit")</w:t>
      </w:r>
    </w:p>
    <w:p>
      <w:r>
        <w:rPr>
          <w:rFonts w:ascii="Consolas" w:hAnsi="Consolas"/>
          <w:sz w:val="17"/>
        </w:rPr>
        <w:t>plt.tight_layout()</w:t>
      </w:r>
    </w:p>
    <w:p>
      <w:r>
        <w:rPr>
          <w:rFonts w:ascii="Consolas" w:hAnsi="Consolas"/>
          <w:sz w:val="17"/>
        </w:rPr>
        <w:t>plt.show()</w:t>
      </w:r>
    </w:p>
    <w:p>
      <w:r>
        <w:t>The scatter plot helps us see whether higher discounts are associated with lower profit. It can also show unusual transactions. However, this chart alone cannot prove that discount is the only reason for a profit or loss.</w:t>
      </w:r>
    </w:p>
    <w:p>
      <w:pPr>
        <w:pStyle w:val="Heading1"/>
      </w:pPr>
      <w:r>
        <w:t>8. Heatmap – Correlation Analysis</w:t>
      </w:r>
    </w:p>
    <w:p>
      <w:r>
        <w:t>A heatmap was created to examine the relationship between Sales, Quantity, Discount and Profit. Correlation values help show whether two numerical variables move together.</w:t>
      </w:r>
    </w:p>
    <w:p>
      <w:r>
        <w:rPr>
          <w:rFonts w:ascii="Consolas" w:hAnsi="Consolas"/>
          <w:sz w:val="17"/>
        </w:rPr>
        <w:t>corr = df[["Sales", "Quantity", "Discount", "Profit"]].corr()</w:t>
      </w:r>
    </w:p>
    <w:p>
      <w:r>
        <w:rPr>
          <w:rFonts w:ascii="Consolas" w:hAnsi="Consolas"/>
          <w:sz w:val="17"/>
        </w:rPr>
        <w:t xml:space="preserve"> </w:t>
      </w:r>
    </w:p>
    <w:p>
      <w:r>
        <w:rPr>
          <w:rFonts w:ascii="Consolas" w:hAnsi="Consolas"/>
          <w:sz w:val="17"/>
        </w:rPr>
        <w:t>plt.figure(figsize=(7,5))</w:t>
      </w:r>
    </w:p>
    <w:p>
      <w:r>
        <w:rPr>
          <w:rFonts w:ascii="Consolas" w:hAnsi="Consolas"/>
          <w:sz w:val="17"/>
        </w:rPr>
        <w:t>sns.heatmap(corr, annot=True, fmt=".2f", cmap="coolwarm")</w:t>
      </w:r>
    </w:p>
    <w:p>
      <w:r>
        <w:rPr>
          <w:rFonts w:ascii="Consolas" w:hAnsi="Consolas"/>
          <w:sz w:val="17"/>
        </w:rPr>
        <w:t>plt.title("Correlation Heatmap")</w:t>
      </w:r>
    </w:p>
    <w:p>
      <w:r>
        <w:rPr>
          <w:rFonts w:ascii="Consolas" w:hAnsi="Consolas"/>
          <w:sz w:val="17"/>
        </w:rPr>
        <w:t>plt.tight_layout()</w:t>
      </w:r>
    </w:p>
    <w:p>
      <w:r>
        <w:rPr>
          <w:rFonts w:ascii="Consolas" w:hAnsi="Consolas"/>
          <w:sz w:val="17"/>
        </w:rPr>
        <w:t>plt.show()</w:t>
      </w:r>
    </w:p>
    <w:p>
      <w:r>
        <w:t>A value close to +1 indicates a strong positive relationship, a value close to -1 indicates a strong negative relationship, and a value near 0 indicates a weak linear relationship. The heatmap is useful because several relationships can be viewed at once.</w:t>
      </w:r>
    </w:p>
    <w:p>
      <w:pPr>
        <w:pStyle w:val="Heading1"/>
      </w:pPr>
      <w:r>
        <w:t>9. Profit by Region</w:t>
      </w:r>
    </w:p>
    <w:p>
      <w:r>
        <w:t>I also created a regional profit chart to compare the profitability of different regions.</w:t>
      </w:r>
    </w:p>
    <w:p>
      <w:r>
        <w:rPr>
          <w:rFonts w:ascii="Consolas" w:hAnsi="Consolas"/>
          <w:sz w:val="17"/>
        </w:rPr>
        <w:t>region_profit = df.groupby("Region")["Profit"].sum().sort_values()</w:t>
      </w:r>
    </w:p>
    <w:p>
      <w:r>
        <w:rPr>
          <w:rFonts w:ascii="Consolas" w:hAnsi="Consolas"/>
          <w:sz w:val="17"/>
        </w:rPr>
        <w:t xml:space="preserve"> </w:t>
      </w:r>
    </w:p>
    <w:p>
      <w:r>
        <w:rPr>
          <w:rFonts w:ascii="Consolas" w:hAnsi="Consolas"/>
          <w:sz w:val="17"/>
        </w:rPr>
        <w:t>plt.figure(figsize=(8,5))</w:t>
      </w:r>
    </w:p>
    <w:p>
      <w:r>
        <w:rPr>
          <w:rFonts w:ascii="Consolas" w:hAnsi="Consolas"/>
          <w:sz w:val="17"/>
        </w:rPr>
        <w:t>region_profit.plot(kind="barh")</w:t>
      </w:r>
    </w:p>
    <w:p>
      <w:r>
        <w:rPr>
          <w:rFonts w:ascii="Consolas" w:hAnsi="Consolas"/>
          <w:sz w:val="17"/>
        </w:rPr>
        <w:t>plt.title("Total Profit by Region")</w:t>
      </w:r>
    </w:p>
    <w:p>
      <w:r>
        <w:rPr>
          <w:rFonts w:ascii="Consolas" w:hAnsi="Consolas"/>
          <w:sz w:val="17"/>
        </w:rPr>
        <w:t>plt.xlabel("Profit")</w:t>
      </w:r>
    </w:p>
    <w:p>
      <w:r>
        <w:rPr>
          <w:rFonts w:ascii="Consolas" w:hAnsi="Consolas"/>
          <w:sz w:val="17"/>
        </w:rPr>
        <w:t>plt.ylabel("Region")</w:t>
      </w:r>
    </w:p>
    <w:p>
      <w:r>
        <w:rPr>
          <w:rFonts w:ascii="Consolas" w:hAnsi="Consolas"/>
          <w:sz w:val="17"/>
        </w:rPr>
        <w:t>plt.tight_layout()</w:t>
      </w:r>
    </w:p>
    <w:p>
      <w:r>
        <w:rPr>
          <w:rFonts w:ascii="Consolas" w:hAnsi="Consolas"/>
          <w:sz w:val="17"/>
        </w:rPr>
        <w:t>plt.show()</w:t>
      </w:r>
    </w:p>
    <w:p>
      <w:r>
        <w:t>This chart can help identify regions that perform strongly and regions that may need further investigation.</w:t>
      </w:r>
    </w:p>
    <w:p>
      <w:pPr>
        <w:pStyle w:val="Heading1"/>
      </w:pPr>
      <w:r>
        <w:t>10. Visualization Best Practices</w:t>
      </w:r>
    </w:p>
    <w:p>
      <w:pPr>
        <w:pStyle w:val="ListBullet"/>
      </w:pPr>
      <w:r>
        <w:t>I used clear and descriptive titles.</w:t>
      </w:r>
    </w:p>
    <w:p>
      <w:pPr>
        <w:pStyle w:val="ListBullet"/>
      </w:pPr>
      <w:r>
        <w:t>I labelled both axes so the meaning of the chart is clear.</w:t>
      </w:r>
    </w:p>
    <w:p>
      <w:pPr>
        <w:pStyle w:val="ListBullet"/>
      </w:pPr>
      <w:r>
        <w:t>I selected each chart based on the question being answered.</w:t>
      </w:r>
    </w:p>
    <w:p>
      <w:pPr>
        <w:pStyle w:val="ListBullet"/>
      </w:pPr>
      <w:r>
        <w:t>I kept the charts simple and avoided unnecessary information.</w:t>
      </w:r>
    </w:p>
    <w:p>
      <w:pPr>
        <w:pStyle w:val="ListBullet"/>
      </w:pPr>
      <w:r>
        <w:t>I rotated long labels where required.</w:t>
      </w:r>
    </w:p>
    <w:p>
      <w:pPr>
        <w:pStyle w:val="ListBullet"/>
      </w:pPr>
      <w:r>
        <w:t>I used suitable chart sizes for readability.</w:t>
      </w:r>
    </w:p>
    <w:p>
      <w:pPr>
        <w:pStyle w:val="ListBullet"/>
      </w:pPr>
      <w:r>
        <w:t>I used legends when more than one series was displayed.</w:t>
      </w:r>
    </w:p>
    <w:p>
      <w:pPr>
        <w:pStyle w:val="ListBullet"/>
      </w:pPr>
      <w:r>
        <w:t>I used colors and formatting mainly to improve readability.</w:t>
      </w:r>
    </w:p>
    <w:p>
      <w:pPr>
        <w:pStyle w:val="Heading1"/>
      </w:pPr>
      <w:r>
        <w:t>11. Overall Findings</w:t>
      </w:r>
    </w:p>
    <w:p>
      <w:pPr>
        <w:pStyle w:val="ListBullet"/>
      </w:pPr>
      <w:r>
        <w:t>Bar charts make category and regional comparisons easy.</w:t>
      </w:r>
    </w:p>
    <w:p>
      <w:pPr>
        <w:pStyle w:val="ListBullet"/>
      </w:pPr>
      <w:r>
        <w:t>The line chart shows how sales move over time.</w:t>
      </w:r>
    </w:p>
    <w:p>
      <w:pPr>
        <w:pStyle w:val="ListBullet"/>
      </w:pPr>
      <w:r>
        <w:t>The scatter plot helps investigate the relationship between discount and profit.</w:t>
      </w:r>
    </w:p>
    <w:p>
      <w:pPr>
        <w:pStyle w:val="ListBullet"/>
      </w:pPr>
      <w:r>
        <w:t>The heatmap provides a quick summary of numerical correlations.</w:t>
      </w:r>
    </w:p>
    <w:p>
      <w:pPr>
        <w:pStyle w:val="ListBullet"/>
      </w:pPr>
      <w:r>
        <w:t>Sales and profit should both be considered when evaluating business performance.</w:t>
      </w:r>
    </w:p>
    <w:p>
      <w:pPr>
        <w:pStyle w:val="ListBullet"/>
      </w:pPr>
      <w:r>
        <w:t>Visualizations make it easier to identify trends and areas that require further investigation.</w:t>
      </w:r>
    </w:p>
    <w:p>
      <w:pPr>
        <w:pStyle w:val="Heading1"/>
      </w:pPr>
      <w:r>
        <w:t>12. Conclusion</w:t>
      </w:r>
    </w:p>
    <w:p>
      <w:r>
        <w:t>In this task, I used Python to convert the Superstore dataset into visual information that is easier to understand. I created bar charts for comparisons, a line chart for time trends, a scatter plot for relationships and a heatmap for correlation analysis.</w:t>
      </w:r>
    </w:p>
    <w:p>
      <w:r>
        <w:t>This task helped me understand that choosing the correct visualization is important. A good visualization should not only look attractive; it should answer a clear question and communicate the finding quickly. The analysis can be extended later through an interactive dashboard, statistical testing or predictive modeling.</w:t>
      </w:r>
    </w:p>
    <w:p>
      <w:pPr>
        <w:pStyle w:val="Heading1"/>
      </w:pPr>
      <w:r>
        <w:t>13. References</w:t>
      </w:r>
    </w:p>
    <w:p>
      <w:r>
        <w:t>Kaggle – Sample Superstore Dataset</w:t>
      </w:r>
    </w:p>
    <w:p>
      <w:r>
        <w:t>https://www.kaggle.com/datasets/bravehart101/sample-supermarket-dataset</w:t>
      </w:r>
    </w:p>
    <w:p>
      <w:r>
        <w:t>Python libraries: Pandas, NumPy, Matplotlib and Seaborn.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